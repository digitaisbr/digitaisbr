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3234" w14:textId="77777777" w:rsidR="00C528CB" w:rsidRDefault="00000000">
      <w:pPr>
        <w:pStyle w:val="Ttulo"/>
      </w:pPr>
      <w:r>
        <w:t>DIGITAISBR – ANÁLISE FUNCIONAL DA TELA CONTEÚDOS</w:t>
      </w:r>
    </w:p>
    <w:p w14:paraId="683AC2AA" w14:textId="77777777" w:rsidR="00C528CB" w:rsidRDefault="00000000">
      <w:r>
        <w:t>Módulo Conteúdos | Perfil Administrador</w:t>
      </w:r>
    </w:p>
    <w:p w14:paraId="20DD544E" w14:textId="7D530CDD" w:rsidR="00C528CB" w:rsidRDefault="00A15396">
      <w:pPr>
        <w:pStyle w:val="Ttulo1"/>
      </w:pPr>
      <w:r>
        <w:t>1</w:t>
      </w:r>
      <w:r w:rsidR="00000000">
        <w:t>. Contexto funcional</w:t>
      </w:r>
    </w:p>
    <w:p w14:paraId="65F7EC9B" w14:textId="77777777" w:rsidR="00C528CB" w:rsidRDefault="00000000">
      <w:r>
        <w:t>O módulo Conteúdos permite cadastrar, administrar e publicar materiais informativos e educativos para os associados, conforme o plano contratado e a situação de elegibilidade. A tela apresenta listagem com título, tipo, status, plano mínimo, autor, visualizações, curtidas e data de publicação.</w:t>
      </w:r>
    </w:p>
    <w:p w14:paraId="733CDFF4" w14:textId="77777777" w:rsidR="00C528CB" w:rsidRDefault="00000000">
      <w:pPr>
        <w:pStyle w:val="Ttulo1"/>
      </w:pPr>
      <w:r>
        <w:t>2. Fluxo funcional proposto</w:t>
      </w:r>
    </w:p>
    <w:p w14:paraId="01689831" w14:textId="77777777" w:rsidR="00C528CB" w:rsidRDefault="00000000">
      <w:r>
        <w:t>NOVO CONTEÚDO → SELEÇÃO DO TIPO EM COMBO PREDEFINIDO → EXIBIÇÃO DOS CAMPOS ESPECÍFICOS → PREENCHIMENTO DOS CAMPOS GERAIS → SALVAR COMO RASCUNHO / PUBLICAR → DISPONIBILIZAÇÃO CONFORME PLANO E ELEGIBILIDADE.</w:t>
      </w:r>
    </w:p>
    <w:p w14:paraId="24A34FB7" w14:textId="77777777" w:rsidR="00C528CB" w:rsidRDefault="00000000">
      <w:pPr>
        <w:pStyle w:val="Ttulo2"/>
      </w:pPr>
      <w:r>
        <w:t>CON-001 – Cadastro de conteúdo</w:t>
      </w:r>
    </w:p>
    <w:p w14:paraId="2835F700" w14:textId="77777777" w:rsidR="00C528CB" w:rsidRDefault="00000000">
      <w:r>
        <w:t>Observação: A tela disponibiliza a ação Novo conteúdo e campos gerais de cadastro.</w:t>
      </w:r>
    </w:p>
    <w:p w14:paraId="39517FF9" w14:textId="77777777" w:rsidR="00C528CB" w:rsidRDefault="00000000">
      <w:r>
        <w:t>Ponto para validação / sugestão: Definir como campos gerais Título, Tipo, Plano mínimo, Situação, Autor e Resumo, validando quais deles serão obrigatórios.</w:t>
      </w:r>
    </w:p>
    <w:p w14:paraId="06A741CC" w14:textId="77777777" w:rsidR="00C528CB" w:rsidRDefault="00000000">
      <w:pPr>
        <w:pStyle w:val="Ttulo2"/>
      </w:pPr>
      <w:r>
        <w:t>CON-002 – Tipo de conteúdo e formulário dinâmico</w:t>
      </w:r>
    </w:p>
    <w:p w14:paraId="5993F218" w14:textId="77777777" w:rsidR="00C528CB" w:rsidRDefault="00000000">
      <w:r>
        <w:t>Observação: O campo Tipo aparece como lista suspensa; a listagem apresenta Artigo, Ebook, Podcast, Curso e Vídeo.</w:t>
      </w:r>
    </w:p>
    <w:p w14:paraId="1BBB6B65" w14:textId="77777777" w:rsidR="00C528CB" w:rsidRDefault="00000000">
      <w:r>
        <w:t>Ponto para validação / sugestão: Utilizar combo com tipos previamente definidos, sem preenchimento livre. Conforme a opção selecionada, exibir apenas os campos específicos aplicáveis e validar os campos obrigatórios de cada tipo. Sugestão inicial: Artigo, Ebook, Vídeo, Podcast, Curso, Guia/Manual e Outros.</w:t>
      </w:r>
    </w:p>
    <w:p w14:paraId="0013D205" w14:textId="77777777" w:rsidR="00C528CB" w:rsidRDefault="00000000">
      <w:pPr>
        <w:pStyle w:val="Ttulo2"/>
      </w:pPr>
      <w:r>
        <w:t>CON-003 – Campos específicos por tipo</w:t>
      </w:r>
    </w:p>
    <w:p w14:paraId="136CB281" w14:textId="77777777" w:rsidR="00C528CB" w:rsidRDefault="00000000">
      <w:r>
        <w:t>Observação: Tipos diferentes demandam formatos distintos de material e apresentação.</w:t>
      </w:r>
    </w:p>
    <w:p w14:paraId="4C08CA8B" w14:textId="77777777" w:rsidR="00C528CB" w:rsidRDefault="00000000">
      <w:r>
        <w:t>Ponto para validação / sugestão: Artigo: texto completo e imagem de capa. Ebook: upload de PDF e capa. Vídeo: URL ou upload, capa e duração. Podcast: URL ou upload de áudio, capa e duração. Curso: descrição, link de acesso, carga horária e material complementar. Guia/Manual: upload de documento e capa. Outros: descrição e arquivo ou link correspondente. Validar formatos, limites e obrigatoriedade com a equipe técnica.</w:t>
      </w:r>
    </w:p>
    <w:p w14:paraId="084F092A" w14:textId="77777777" w:rsidR="00C528CB" w:rsidRDefault="00000000">
      <w:pPr>
        <w:pStyle w:val="Ttulo2"/>
      </w:pPr>
      <w:r>
        <w:t>CON-004 – Plano mínimo e acesso</w:t>
      </w:r>
    </w:p>
    <w:p w14:paraId="5B1F4947" w14:textId="77777777" w:rsidR="00C528CB" w:rsidRDefault="00000000">
      <w:r>
        <w:t>Observação: O campo Plano mínimo já apresenta um combo com três opções: Básico, Intermediário e Avançado. A interface informa que associados em planos abaixo do selecionado não enxergam o conteúdo.</w:t>
      </w:r>
    </w:p>
    <w:p w14:paraId="5A4B0B66" w14:textId="77777777" w:rsidR="00C528CB" w:rsidRDefault="00000000">
      <w:r>
        <w:t>Ponto para validação / sugestão: Manter o combo de Plano mínimo com as três opções já existentes e validar a regra de acesso hierárquico: o conteúdo será disponibilizado aos associados do plano selecionado e dos planos superiores. Padronizar a nomenclatura em toda a plataforma, pois nesta tela consta “Avançado”, enquanto nos documentos anteriores foi utilizado “Superior”.</w:t>
      </w:r>
    </w:p>
    <w:p w14:paraId="0C012365" w14:textId="77777777" w:rsidR="00C528CB" w:rsidRDefault="00000000">
      <w:pPr>
        <w:pStyle w:val="Ttulo2"/>
      </w:pPr>
      <w:r>
        <w:lastRenderedPageBreak/>
        <w:t>CON-005 – Situação e publicação</w:t>
      </w:r>
    </w:p>
    <w:p w14:paraId="22B79D47" w14:textId="77777777" w:rsidR="00C528CB" w:rsidRDefault="00000000">
      <w:r>
        <w:t>Observação: A listagem mostra conteúdos em Rascunho e Publicado; o campo Situação aparece no formulário.</w:t>
      </w:r>
    </w:p>
    <w:p w14:paraId="7919807C" w14:textId="77777777" w:rsidR="00C528CB" w:rsidRDefault="00000000">
      <w:r>
        <w:t>Ponto para validação / sugestão: Definir o fluxo de publicação e se será necessária aprovação prévia. Conteúdos em rascunho não deverão aparecer para o associado.</w:t>
      </w:r>
    </w:p>
    <w:p w14:paraId="62631120" w14:textId="77777777" w:rsidR="00C528CB" w:rsidRDefault="00000000">
      <w:pPr>
        <w:pStyle w:val="Ttulo2"/>
      </w:pPr>
      <w:r>
        <w:t>CON-006 – Autor</w:t>
      </w:r>
    </w:p>
    <w:p w14:paraId="0D94F10A" w14:textId="77777777" w:rsidR="00C528CB" w:rsidRDefault="00000000">
      <w:r>
        <w:t>Observação: O campo Autor é opcional; há conteúdos atribuídos à equipe DigitaisBR e a terceiros.</w:t>
      </w:r>
    </w:p>
    <w:p w14:paraId="25EFBC24" w14:textId="77777777" w:rsidR="00C528CB" w:rsidRDefault="00000000">
      <w:r>
        <w:t>Ponto para validação / sugestão: Definir se o autor será informado livremente ou selecionado a partir de cadastro próprio, e se será obrigatório na publicação.</w:t>
      </w:r>
    </w:p>
    <w:p w14:paraId="79116AB2" w14:textId="77777777" w:rsidR="00C528CB" w:rsidRDefault="00000000">
      <w:pPr>
        <w:pStyle w:val="Ttulo2"/>
      </w:pPr>
      <w:r>
        <w:t>CON-007 – Resumo</w:t>
      </w:r>
    </w:p>
    <w:p w14:paraId="2C3722A8" w14:textId="77777777" w:rsidR="00C528CB" w:rsidRDefault="00000000">
      <w:r>
        <w:t>Observação: O formulário apresenta campo Resumo opcional.</w:t>
      </w:r>
    </w:p>
    <w:p w14:paraId="5A394166" w14:textId="77777777" w:rsidR="00C528CB" w:rsidRDefault="00000000">
      <w:r>
        <w:t>Ponto para validação / sugestão: Avaliar torná-lo obrigatório para melhorar a apresentação e identificação do conteúdo ao associado.</w:t>
      </w:r>
    </w:p>
    <w:p w14:paraId="618ED300" w14:textId="77777777" w:rsidR="00C528CB" w:rsidRDefault="00000000">
      <w:pPr>
        <w:pStyle w:val="Ttulo2"/>
      </w:pPr>
      <w:r>
        <w:t>CON-008 – Arquivo, link e apresentação</w:t>
      </w:r>
    </w:p>
    <w:p w14:paraId="3F4184E3" w14:textId="77777777" w:rsidR="00C528CB" w:rsidRDefault="00000000">
      <w:r>
        <w:t>Observação: Os campos visíveis não mostram a parte inferior do formulário nem a forma completa de inclusão do material.</w:t>
      </w:r>
    </w:p>
    <w:p w14:paraId="4F93C2CB" w14:textId="77777777" w:rsidR="00C528CB" w:rsidRDefault="00000000">
      <w:r>
        <w:t>Ponto para validação / sugestão: Garantir que o conteúdo seja efetivamente disponibilizado conforme seu tipo, por upload ou link, com campos de capa e informações complementares quando aplicáveis.</w:t>
      </w:r>
    </w:p>
    <w:p w14:paraId="72A4C6C7" w14:textId="77777777" w:rsidR="00C528CB" w:rsidRDefault="00000000">
      <w:pPr>
        <w:pStyle w:val="Ttulo2"/>
      </w:pPr>
      <w:r>
        <w:t>CON-009 – Visualizações e curtidas</w:t>
      </w:r>
    </w:p>
    <w:p w14:paraId="366AA2C0" w14:textId="77777777" w:rsidR="00C528CB" w:rsidRDefault="00000000">
      <w:r>
        <w:t>Observação: A listagem exibe Views e Curtidas por conteúdo.</w:t>
      </w:r>
    </w:p>
    <w:p w14:paraId="33F26D4D" w14:textId="77777777" w:rsidR="00C528CB" w:rsidRDefault="00000000">
      <w:r>
        <w:t>Ponto para validação / sugestão: Definir o evento que conta uma visualização e se cada associado poderá registrar apenas uma curtida por conteúdo.</w:t>
      </w:r>
    </w:p>
    <w:p w14:paraId="7657FCBC" w14:textId="77777777" w:rsidR="00C528CB" w:rsidRDefault="00000000">
      <w:pPr>
        <w:pStyle w:val="Ttulo2"/>
      </w:pPr>
      <w:r>
        <w:t>CON-010 – Data de publicação</w:t>
      </w:r>
    </w:p>
    <w:p w14:paraId="2887A95E" w14:textId="77777777" w:rsidR="00C528CB" w:rsidRDefault="00000000">
      <w:r>
        <w:t>Observação: A listagem apresenta a coluna Publicado, com data para conteúdos publicados e traço para rascunhos.</w:t>
      </w:r>
    </w:p>
    <w:p w14:paraId="7779325E" w14:textId="77777777" w:rsidR="00C528CB" w:rsidRDefault="00000000">
      <w:r>
        <w:t>Ponto para validação / sugestão: Confirmar o registro automático da data quando o conteúdo passar à situação Publicado.</w:t>
      </w:r>
    </w:p>
    <w:p w14:paraId="7F8E3B54" w14:textId="77777777" w:rsidR="00C528CB" w:rsidRDefault="00000000">
      <w:pPr>
        <w:pStyle w:val="Ttulo2"/>
      </w:pPr>
      <w:r>
        <w:t>CON-011 – Edição, exclusão e histórico</w:t>
      </w:r>
    </w:p>
    <w:p w14:paraId="0E86F709" w14:textId="77777777" w:rsidR="00C528CB" w:rsidRDefault="00000000">
      <w:r>
        <w:t>Observação: A tela apresenta ações de editar e excluir.</w:t>
      </w:r>
    </w:p>
    <w:p w14:paraId="6ABFCEF0" w14:textId="542DA4BB" w:rsidR="00C528CB" w:rsidRDefault="00000000">
      <w:r>
        <w:t>Ponto para validação / sugestão: Avaliar despublicação</w:t>
      </w:r>
      <w:r w:rsidR="004A3140">
        <w:t xml:space="preserve"> e </w:t>
      </w:r>
      <w:r>
        <w:t>inativação</w:t>
      </w:r>
      <w:r w:rsidR="004A3140">
        <w:t xml:space="preserve"> após determinado período</w:t>
      </w:r>
      <w:r>
        <w:t xml:space="preserve"> em vez de exclusão definitiva de conteúdo com histórico de visualizações ou curtidas.</w:t>
      </w:r>
    </w:p>
    <w:p w14:paraId="5B72AFA4" w14:textId="77777777" w:rsidR="00C528CB" w:rsidRDefault="00000000">
      <w:pPr>
        <w:pStyle w:val="Ttulo2"/>
      </w:pPr>
      <w:r>
        <w:t>CON-012 – Pesquisa e filtros</w:t>
      </w:r>
    </w:p>
    <w:p w14:paraId="59C91A57" w14:textId="77777777" w:rsidR="00C528CB" w:rsidRDefault="00000000">
      <w:r>
        <w:t>Observação: A listagem oferece pesquisa por título/descrição e filtros por Tipo e Status.</w:t>
      </w:r>
    </w:p>
    <w:p w14:paraId="13046DCD" w14:textId="77777777" w:rsidR="00C528CB" w:rsidRDefault="00000000">
      <w:r>
        <w:t>Ponto para validação / sugestão: Manter os filtros existentes e avaliar a inclusão de filtro por Plano para facilitar a administração.</w:t>
      </w:r>
    </w:p>
    <w:p w14:paraId="2BF4FE0E" w14:textId="77777777" w:rsidR="00C528CB" w:rsidRDefault="00000000">
      <w:pPr>
        <w:pStyle w:val="Ttulo1"/>
      </w:pPr>
      <w:r>
        <w:lastRenderedPageBreak/>
        <w:t>3. Referência inicial para os campos dinâmicos</w:t>
      </w:r>
    </w:p>
    <w:p w14:paraId="70C33BD8" w14:textId="77777777" w:rsidR="00C528CB" w:rsidRDefault="00000000">
      <w:r>
        <w:t>Artigo — Texto completo; imagem de capa.</w:t>
      </w:r>
    </w:p>
    <w:p w14:paraId="0CDBC8BB" w14:textId="77777777" w:rsidR="00C528CB" w:rsidRDefault="00000000">
      <w:r>
        <w:t>Ebook — Arquivo PDF; imagem de capa.</w:t>
      </w:r>
    </w:p>
    <w:p w14:paraId="66B059C4" w14:textId="77777777" w:rsidR="00C528CB" w:rsidRDefault="00000000">
      <w:r>
        <w:t>Vídeo — URL ou arquivo de vídeo; imagem de capa; duração.</w:t>
      </w:r>
    </w:p>
    <w:p w14:paraId="16709803" w14:textId="77777777" w:rsidR="00C528CB" w:rsidRDefault="00000000">
      <w:r>
        <w:t>Podcast — URL ou arquivo de áudio; imagem de capa; duração.</w:t>
      </w:r>
    </w:p>
    <w:p w14:paraId="78845C77" w14:textId="77777777" w:rsidR="00C528CB" w:rsidRDefault="00000000">
      <w:r>
        <w:t>Curso — Descrição; link de acesso; carga horária; material complementar.</w:t>
      </w:r>
    </w:p>
    <w:p w14:paraId="08DC35F9" w14:textId="77777777" w:rsidR="00C528CB" w:rsidRDefault="00000000">
      <w:r>
        <w:t>Guia / Manual — Arquivo do documento; imagem de capa.</w:t>
      </w:r>
    </w:p>
    <w:p w14:paraId="030F44F0" w14:textId="77777777" w:rsidR="00C528CB" w:rsidRDefault="00000000">
      <w:r>
        <w:t>Outros — Descrição; arquivo ou link correspondente.</w:t>
      </w:r>
    </w:p>
    <w:p w14:paraId="7BD4567E" w14:textId="77777777" w:rsidR="00C528CB" w:rsidRDefault="00000000">
      <w:pPr>
        <w:pStyle w:val="Ttulo1"/>
      </w:pPr>
      <w:r>
        <w:t>4. Definições necessárias para avançar</w:t>
      </w:r>
    </w:p>
    <w:p w14:paraId="1C071F88" w14:textId="77777777" w:rsidR="00C528CB" w:rsidRDefault="00000000">
      <w:r>
        <w:t>• Quais opções integrarão oficialmente o combo Tipo?</w:t>
      </w:r>
    </w:p>
    <w:p w14:paraId="58516345" w14:textId="77777777" w:rsidR="00C528CB" w:rsidRDefault="00000000">
      <w:r>
        <w:t>• Quais campos e formatos serão obrigatórios para cada tipo de conteúdo?</w:t>
      </w:r>
    </w:p>
    <w:p w14:paraId="455A371E" w14:textId="77777777" w:rsidR="00C528CB" w:rsidRDefault="00000000">
      <w:r>
        <w:t>• Confirmar a regra hierárquica de acesso por Plano mínimo e padronizar o nome do terceiro plano: “Avançado” na tela ou “Superior” nos documentos anteriores.</w:t>
      </w:r>
    </w:p>
    <w:p w14:paraId="310146B4" w14:textId="77777777" w:rsidR="00C528CB" w:rsidRDefault="00000000">
      <w:r>
        <w:t>• Haverá aprovação antes da publicação?</w:t>
      </w:r>
    </w:p>
    <w:p w14:paraId="190221D6" w14:textId="77777777" w:rsidR="00C528CB" w:rsidRDefault="00000000">
      <w:r>
        <w:t>• Como serão contabilizadas visualizações e curtidas?</w:t>
      </w:r>
    </w:p>
    <w:p w14:paraId="01D8DC4C" w14:textId="77777777" w:rsidR="00C528CB" w:rsidRDefault="00000000">
      <w:r>
        <w:t>• Qual tratamento será dado a conteúdos já publicados que precisem ser retirados do ar?</w:t>
      </w:r>
    </w:p>
    <w:p w14:paraId="77880302" w14:textId="77777777" w:rsidR="00C528CB" w:rsidRDefault="00000000">
      <w:pPr>
        <w:pStyle w:val="Ttulo1"/>
      </w:pPr>
      <w:r>
        <w:t>5. Direcionamento funcional</w:t>
      </w:r>
    </w:p>
    <w:p w14:paraId="37E854CC" w14:textId="77777777" w:rsidR="00C528CB" w:rsidRDefault="00000000">
      <w:r>
        <w:t>O formulário de Novo Conteúdo deverá ser dinâmico: o combo Tipo terá opções predefinidas e sua seleção determinará os campos específicos exibidos e validados, além dos campos gerais comuns. O campo Plano mínimo já oferece Básico, Intermediário e Avançado; a regra hierárquica de acesso e a padronização do nome do terceiro plano deverão ser validadas. Conteúdos em rascunho não deverão aparecer ao associado, e a disponibilização deverá observar o plano e a elegibilidade.</w:t>
      </w:r>
    </w:p>
    <w:sectPr w:rsidR="00C528C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77A4" w14:textId="77777777" w:rsidR="00AD5D98" w:rsidRDefault="00AD5D98">
      <w:pPr>
        <w:spacing w:after="0" w:line="240" w:lineRule="auto"/>
      </w:pPr>
      <w:r>
        <w:separator/>
      </w:r>
    </w:p>
  </w:endnote>
  <w:endnote w:type="continuationSeparator" w:id="0">
    <w:p w14:paraId="4C1C8B69" w14:textId="77777777" w:rsidR="00AD5D98" w:rsidRDefault="00AD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t>DigitaisBR – Análise funcional | Tela Conteúdos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BDDB" w14:textId="77777777" w:rsidR="00AD5D98" w:rsidRDefault="00AD5D98">
      <w:pPr>
        <w:spacing w:after="0" w:line="240" w:lineRule="auto"/>
      </w:pPr>
      <w:r>
        <w:separator/>
      </w:r>
    </w:p>
  </w:footnote>
  <w:footnote w:type="continuationSeparator" w:id="0">
    <w:p w14:paraId="2877AF48" w14:textId="77777777" w:rsidR="00AD5D98" w:rsidRDefault="00AD5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4A3140"/>
    <w:rsid w:val="006F30FE"/>
    <w:rsid w:val="00891D79"/>
    <w:rsid w:val="00A15396"/>
    <w:rsid w:val="00AA1D8D"/>
    <w:rsid w:val="00AD5D98"/>
    <w:rsid w:val="00B47730"/>
    <w:rsid w:val="00C528CB"/>
    <w:rsid w:val="00CB0664"/>
    <w:rsid w:val="00EF4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957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4</cp:revision>
  <dcterms:created xsi:type="dcterms:W3CDTF">2013-12-23T23:15:00Z</dcterms:created>
  <dcterms:modified xsi:type="dcterms:W3CDTF">2026-09-30T01:00:00Z</dcterms:modified>
  <cp:category/>
</cp:coreProperties>
</file>