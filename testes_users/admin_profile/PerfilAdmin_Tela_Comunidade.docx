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6BE5" w14:textId="77777777" w:rsidR="00536F0E" w:rsidRDefault="00FC1F64">
      <w:pPr>
        <w:pStyle w:val="Ttulo"/>
      </w:pPr>
      <w:r>
        <w:t>DIGITAISBR – ANÁLISE FUNCIONAL DA TELA COMUNIDADE</w:t>
      </w:r>
    </w:p>
    <w:p w14:paraId="54520370" w14:textId="77777777" w:rsidR="00536F0E" w:rsidRDefault="00FC1F64">
      <w:r>
        <w:t>Módulo Comunidade | Perfil Administrador</w:t>
      </w:r>
    </w:p>
    <w:p w14:paraId="5769EEC7" w14:textId="77777777" w:rsidR="00536F0E" w:rsidRDefault="00FC1F64">
      <w:pPr>
        <w:pStyle w:val="Ttulo1"/>
      </w:pPr>
      <w:r>
        <w:t>1. Contexto funcional</w:t>
      </w:r>
    </w:p>
    <w:p w14:paraId="15FA1BEA" w14:textId="77777777" w:rsidR="00536F0E" w:rsidRDefault="00FC1F64">
      <w:r>
        <w:t>A tela Comunidade apresenta o feed de publicações dos associados e indicadores de interação. No perfil Administrador, a interface exibida permite acompanhar publicações e mostra a ação Fixar/Desafixar. Não foi identificada, no print analisado, a opção de criar uma nova publicação. As permissões efetivas dos perfis ainda precisam ser confirmadas.</w:t>
      </w:r>
    </w:p>
    <w:p w14:paraId="370DAEC2" w14:textId="77777777" w:rsidR="00536F0E" w:rsidRDefault="00FC1F64">
      <w:pPr>
        <w:pStyle w:val="Ttulo1"/>
      </w:pPr>
      <w:r>
        <w:t>2. Fluxo funcional proposto</w:t>
      </w:r>
    </w:p>
    <w:p w14:paraId="22F61EA5" w14:textId="77777777" w:rsidR="00536F0E" w:rsidRDefault="00FC1F64">
      <w:r>
        <w:t>Associado elegível → criação de publicação (a confirmar no perfil Associado) → classificação em categoria → exibição no feed → interações por comentários e curtidas → acompanhamento e ações de moderação pelo Administrador.</w:t>
      </w:r>
    </w:p>
    <w:p w14:paraId="5702756F" w14:textId="77777777" w:rsidR="00536F0E" w:rsidRDefault="00FC1F64">
      <w:r>
        <w:t>Publicação institucional pelo Administrador: possibilidade sugerida, ainda sujeita à validação.</w:t>
      </w:r>
    </w:p>
    <w:p w14:paraId="146006D5" w14:textId="77777777" w:rsidR="00536F0E" w:rsidRDefault="00FC1F64">
      <w:pPr>
        <w:pStyle w:val="Ttulo1"/>
      </w:pPr>
      <w:r>
        <w:t>3. Observações e pontos para validação</w:t>
      </w:r>
    </w:p>
    <w:p w14:paraId="42F2D53F" w14:textId="77777777" w:rsidR="00536F0E" w:rsidRDefault="00FC1F64">
      <w:pPr>
        <w:pStyle w:val="Ttulo2"/>
      </w:pPr>
      <w:r>
        <w:t>COMU-001 – Indicadores gerais</w:t>
      </w:r>
    </w:p>
    <w:p w14:paraId="78EBB0BE" w14:textId="77777777" w:rsidR="00536F0E" w:rsidRDefault="00FC1F64">
      <w:r>
        <w:rPr>
          <w:b/>
        </w:rPr>
        <w:t xml:space="preserve">Observação: </w:t>
      </w:r>
      <w:r>
        <w:t>A tela apresenta Posts, Comentários, Curtidas, Fixados, Categorias e Membros ativos.</w:t>
      </w:r>
    </w:p>
    <w:p w14:paraId="04E86795" w14:textId="77777777" w:rsidR="00536F0E" w:rsidRDefault="00FC1F64">
      <w:r>
        <w:rPr>
          <w:b/>
        </w:rPr>
        <w:t xml:space="preserve">Ponto para validação / sugestão: </w:t>
      </w:r>
      <w:r>
        <w:t>Definir critérios de contagem, especialmente o conceito de membro ativo e o período de referência dos indicadores.</w:t>
      </w:r>
    </w:p>
    <w:p w14:paraId="62DA6AA9" w14:textId="77777777" w:rsidR="00536F0E" w:rsidRDefault="00FC1F64">
      <w:pPr>
        <w:pStyle w:val="Ttulo2"/>
      </w:pPr>
      <w:r>
        <w:t>COMU-002 – Permissão para criação de publicações</w:t>
      </w:r>
    </w:p>
    <w:p w14:paraId="703AC3B0" w14:textId="77777777" w:rsidR="00536F0E" w:rsidRDefault="00FC1F64">
      <w:r>
        <w:rPr>
          <w:b/>
        </w:rPr>
        <w:t xml:space="preserve">Observação: </w:t>
      </w:r>
      <w:r>
        <w:t>No perfil Administrador apresentado, não foi identificado botão para criar publicação; o feed exibe publicações dos associados e ação Fixar/Desafixar.</w:t>
      </w:r>
    </w:p>
    <w:p w14:paraId="19721F2A" w14:textId="77777777" w:rsidR="00536F0E" w:rsidRDefault="00FC1F64">
      <w:r>
        <w:rPr>
          <w:b/>
        </w:rPr>
        <w:t xml:space="preserve">Ponto para validação / sugestão: </w:t>
      </w:r>
      <w:r>
        <w:t>Confirmar se publicar é exclusivo do perfil Associado. Avaliar permitir publicações institucionais pelo Administrador, identificadas como “DigitaisBR – Administração”.</w:t>
      </w:r>
    </w:p>
    <w:p w14:paraId="4A225B35" w14:textId="77777777" w:rsidR="00536F0E" w:rsidRDefault="00FC1F64">
      <w:pPr>
        <w:pStyle w:val="Ttulo2"/>
      </w:pPr>
      <w:r>
        <w:t>COMU-003 – Publicações dos associados</w:t>
      </w:r>
    </w:p>
    <w:p w14:paraId="2311EF00" w14:textId="77777777" w:rsidR="00536F0E" w:rsidRDefault="00FC1F64">
      <w:r>
        <w:t>Observação: O feed apresenta o nome do associado, seu plano, a categoria, a data e o conteúdo da publicação. Não existem diferenças de permissão para participação na Comunidade entre os planos Básico, Intermediário e Superior.</w:t>
      </w:r>
    </w:p>
    <w:p w14:paraId="020A9850" w14:textId="77777777" w:rsidR="00536F0E" w:rsidRDefault="00FC1F64">
      <w:r>
        <w:t>Ponto para validação / sugestão: A participação na Comunidade deverá seguir as mesmas permissões para todos os planos, considerando apenas a situação cadastral do associado e as regras de acesso estabelecidas pela DigitaisBR. O plano exibido na publicação terá caráter informativo, sem interferir nas permissões de participação.</w:t>
      </w:r>
    </w:p>
    <w:p w14:paraId="6B81E936" w14:textId="77777777" w:rsidR="00536F0E" w:rsidRDefault="00FC1F64">
      <w:pPr>
        <w:pStyle w:val="Ttulo2"/>
      </w:pPr>
      <w:r>
        <w:lastRenderedPageBreak/>
        <w:t>COMU-004 – Categorias</w:t>
      </w:r>
    </w:p>
    <w:p w14:paraId="71DCA6A4" w14:textId="77777777" w:rsidR="00536F0E" w:rsidRDefault="00FC1F64">
      <w:r>
        <w:rPr>
          <w:b/>
        </w:rPr>
        <w:t xml:space="preserve">Observação: </w:t>
      </w:r>
      <w:r>
        <w:t>Há categorias identificadas nas publicações, como Dicas de Vendas e Marketing Digital.</w:t>
      </w:r>
    </w:p>
    <w:p w14:paraId="38F1D33F" w14:textId="77777777" w:rsidR="00536F0E" w:rsidRDefault="00FC1F64">
      <w:r>
        <w:rPr>
          <w:b/>
        </w:rPr>
        <w:t xml:space="preserve">Ponto para validação / sugestão: </w:t>
      </w:r>
      <w:r>
        <w:t>Utilizar categorias previamente cadastradas e definir como o Administrador poderá criá-las, alterá-las ou inativá-las.</w:t>
      </w:r>
    </w:p>
    <w:p w14:paraId="3041E07E" w14:textId="77777777" w:rsidR="00536F0E" w:rsidRDefault="00FC1F64">
      <w:pPr>
        <w:pStyle w:val="Ttulo2"/>
      </w:pPr>
      <w:r>
        <w:t>COMU-005 – Publicações fixadas</w:t>
      </w:r>
    </w:p>
    <w:p w14:paraId="6A4E1BFC" w14:textId="77777777" w:rsidR="00536F0E" w:rsidRDefault="00FC1F64">
      <w:r>
        <w:rPr>
          <w:b/>
        </w:rPr>
        <w:t xml:space="preserve">Observação: </w:t>
      </w:r>
      <w:r>
        <w:t>O feed identifica posts como Fixado e exibe a ação Desafixar.</w:t>
      </w:r>
    </w:p>
    <w:p w14:paraId="5194870F" w14:textId="77777777" w:rsidR="00536F0E" w:rsidRDefault="00FC1F64">
      <w:r>
        <w:rPr>
          <w:b/>
        </w:rPr>
        <w:t xml:space="preserve">Ponto para validação / sugestão: </w:t>
      </w:r>
      <w:r>
        <w:t>Confirmar quem pode fixar/desafixar, eventual limite de posts fixados e a ordem de apresentação.</w:t>
      </w:r>
    </w:p>
    <w:p w14:paraId="4A0E3599" w14:textId="77777777" w:rsidR="00536F0E" w:rsidRDefault="00FC1F64">
      <w:pPr>
        <w:pStyle w:val="Ttulo2"/>
      </w:pPr>
      <w:r>
        <w:t>COMU-006 – Comentários</w:t>
      </w:r>
    </w:p>
    <w:p w14:paraId="1E2AFEAF" w14:textId="77777777" w:rsidR="00536F0E" w:rsidRDefault="00FC1F64">
      <w:r>
        <w:rPr>
          <w:b/>
        </w:rPr>
        <w:t xml:space="preserve">Observação: </w:t>
      </w:r>
      <w:r>
        <w:t>As publicações exibem contador de comentários.</w:t>
      </w:r>
    </w:p>
    <w:p w14:paraId="727939B7" w14:textId="77777777" w:rsidR="00536F0E" w:rsidRDefault="00FC1F64">
      <w:r>
        <w:rPr>
          <w:b/>
        </w:rPr>
        <w:t xml:space="preserve">Ponto para validação / sugestão: </w:t>
      </w:r>
      <w:r>
        <w:t>Verificar as ações de visualização e moderação dos comentários, inclusive ocultação ou exclusão quando aplicável.</w:t>
      </w:r>
    </w:p>
    <w:p w14:paraId="2FA81FE3" w14:textId="77777777" w:rsidR="00536F0E" w:rsidRDefault="00FC1F64">
      <w:pPr>
        <w:pStyle w:val="Ttulo2"/>
      </w:pPr>
      <w:r>
        <w:t>COMU-007 – Curtidas</w:t>
      </w:r>
    </w:p>
    <w:p w14:paraId="5FDC0B6C" w14:textId="77777777" w:rsidR="00536F0E" w:rsidRDefault="00FC1F64">
      <w:r>
        <w:rPr>
          <w:b/>
        </w:rPr>
        <w:t xml:space="preserve">Observação: </w:t>
      </w:r>
      <w:r>
        <w:t>As publicações exibem contador de curtidas.</w:t>
      </w:r>
    </w:p>
    <w:p w14:paraId="17AF24C6" w14:textId="77777777" w:rsidR="00536F0E" w:rsidRDefault="00FC1F64">
      <w:r>
        <w:rPr>
          <w:b/>
        </w:rPr>
        <w:t xml:space="preserve">Ponto para validação / sugestão: </w:t>
      </w:r>
      <w:r>
        <w:t>Confirmar se cada associado poderá curtir uma vez por publicação e desfazer a curtida.</w:t>
      </w:r>
    </w:p>
    <w:p w14:paraId="3522810B" w14:textId="77777777" w:rsidR="00536F0E" w:rsidRDefault="00FC1F64">
      <w:pPr>
        <w:pStyle w:val="Ttulo2"/>
      </w:pPr>
      <w:r>
        <w:t>COMU-008 – Visualizações</w:t>
      </w:r>
    </w:p>
    <w:p w14:paraId="07BD56EB" w14:textId="77777777" w:rsidR="00536F0E" w:rsidRDefault="00FC1F64">
      <w:r>
        <w:rPr>
          <w:b/>
        </w:rPr>
        <w:t xml:space="preserve">Observação: </w:t>
      </w:r>
      <w:r>
        <w:t>As publicações exibem contador de visualizações.</w:t>
      </w:r>
    </w:p>
    <w:p w14:paraId="05BC39A2" w14:textId="77777777" w:rsidR="00536F0E" w:rsidRDefault="00FC1F64">
      <w:r>
        <w:rPr>
          <w:b/>
        </w:rPr>
        <w:t xml:space="preserve">Ponto para validação / sugestão: </w:t>
      </w:r>
      <w:r>
        <w:t>Definir o evento contabilizado e como serão tratados acessos repetidos.</w:t>
      </w:r>
    </w:p>
    <w:p w14:paraId="20FBC189" w14:textId="77777777" w:rsidR="00536F0E" w:rsidRDefault="00FC1F64">
      <w:pPr>
        <w:pStyle w:val="Ttulo2"/>
      </w:pPr>
      <w:r>
        <w:t>COMU-009 – Moderação e denúncias</w:t>
      </w:r>
    </w:p>
    <w:p w14:paraId="753C7BC2" w14:textId="77777777" w:rsidR="00536F0E" w:rsidRDefault="00FC1F64">
      <w:r>
        <w:rPr>
          <w:b/>
        </w:rPr>
        <w:t xml:space="preserve">Observação: </w:t>
      </w:r>
      <w:r>
        <w:t>O print não permite identificar todas as ferramentas administrativas de moderação.</w:t>
      </w:r>
    </w:p>
    <w:p w14:paraId="2C64BD42" w14:textId="77777777" w:rsidR="00536F0E" w:rsidRDefault="00FC1F64">
      <w:r>
        <w:rPr>
          <w:b/>
        </w:rPr>
        <w:t xml:space="preserve">Ponto para validação / sugestão: </w:t>
      </w:r>
      <w:r>
        <w:t>Validar recursos de ocultar, excluir, analisar denúncias e registrar a justificativa de ações administrativas.</w:t>
      </w:r>
    </w:p>
    <w:p w14:paraId="2FBD6984" w14:textId="77777777" w:rsidR="00536F0E" w:rsidRDefault="00FC1F64">
      <w:pPr>
        <w:pStyle w:val="Ttulo2"/>
      </w:pPr>
      <w:r>
        <w:t>COMU-010 – Situação do associado</w:t>
      </w:r>
    </w:p>
    <w:p w14:paraId="1085ACF2" w14:textId="77777777" w:rsidR="00536F0E" w:rsidRDefault="00FC1F64">
      <w:r>
        <w:rPr>
          <w:b/>
        </w:rPr>
        <w:t xml:space="preserve">Observação: </w:t>
      </w:r>
      <w:r>
        <w:t>A Comunidade integra a plataforma destinada aos associados; as regras já discutidas preveem bloqueio de benefícios e loja após 15 dias de inadimplência e situação Suspenso/Inadimplente após 60 dias.</w:t>
      </w:r>
    </w:p>
    <w:p w14:paraId="73487808" w14:textId="77777777" w:rsidR="00536F0E" w:rsidRDefault="00FC1F64">
      <w:r>
        <w:rPr>
          <w:b/>
        </w:rPr>
        <w:t xml:space="preserve">Ponto para validação / sugestão: </w:t>
      </w:r>
      <w:r>
        <w:t>Definir expressamente se e como esses marcos afetam visualizar, publicar, comentar e curtir na Comunidade, sem presumir que o bloqueio de benefícios se estenda automaticamente a todas as interações.</w:t>
      </w:r>
    </w:p>
    <w:p w14:paraId="3E31CCFB" w14:textId="77777777" w:rsidR="00536F0E" w:rsidRDefault="00FC1F64">
      <w:pPr>
        <w:pStyle w:val="Ttulo2"/>
      </w:pPr>
      <w:r>
        <w:t>COMU-011 – Pesquisa e filtros</w:t>
      </w:r>
    </w:p>
    <w:p w14:paraId="17919F9D" w14:textId="77777777" w:rsidR="00536F0E" w:rsidRDefault="00FC1F64">
      <w:r>
        <w:rPr>
          <w:b/>
        </w:rPr>
        <w:t xml:space="preserve">Observação: </w:t>
      </w:r>
      <w:r>
        <w:t>O recorte enviado não permite confirmar todos os recursos de busca e filtragem.</w:t>
      </w:r>
    </w:p>
    <w:p w14:paraId="48A50920" w14:textId="77777777" w:rsidR="00536F0E" w:rsidRDefault="00FC1F64">
      <w:r>
        <w:rPr>
          <w:b/>
        </w:rPr>
        <w:t xml:space="preserve">Ponto para validação / sugestão: </w:t>
      </w:r>
      <w:r>
        <w:t>Avaliar filtros por categoria, associado, período e posts fixados, além de busca textual.</w:t>
      </w:r>
    </w:p>
    <w:p w14:paraId="7E5BE836" w14:textId="77777777" w:rsidR="00536F0E" w:rsidRDefault="00FC1F64">
      <w:pPr>
        <w:pStyle w:val="Ttulo2"/>
      </w:pPr>
      <w:r>
        <w:lastRenderedPageBreak/>
        <w:t>COMU-012 – Conteúdo das publicações</w:t>
      </w:r>
    </w:p>
    <w:p w14:paraId="26E86CC9" w14:textId="77777777" w:rsidR="00536F0E" w:rsidRDefault="00FC1F64">
      <w:r>
        <w:rPr>
          <w:b/>
        </w:rPr>
        <w:t xml:space="preserve">Observação: </w:t>
      </w:r>
      <w:r>
        <w:t>O print mostra texto de publicações, mas não a interface de criação.</w:t>
      </w:r>
    </w:p>
    <w:p w14:paraId="3DA21697" w14:textId="77777777" w:rsidR="00536F0E" w:rsidRDefault="00FC1F64">
      <w:r>
        <w:rPr>
          <w:b/>
        </w:rPr>
        <w:t xml:space="preserve">Ponto para validação / sugestão: </w:t>
      </w:r>
      <w:r>
        <w:t>Verificar no perfil Associado se é possível incluir imagens, vídeos, arquivos e links, e quais limites e validações serão aplicados.</w:t>
      </w:r>
    </w:p>
    <w:p w14:paraId="0E4961D8" w14:textId="77777777" w:rsidR="00536F0E" w:rsidRDefault="00FC1F64">
      <w:pPr>
        <w:pStyle w:val="Ttulo1"/>
      </w:pPr>
      <w:r>
        <w:t>4. Definições necessárias para avançar</w:t>
      </w:r>
    </w:p>
    <w:p w14:paraId="303B5DC8" w14:textId="77777777" w:rsidR="00536F0E" w:rsidRDefault="00FC1F64">
      <w:pPr>
        <w:pStyle w:val="Commarcadores"/>
      </w:pPr>
      <w:r>
        <w:t>A criação de publicações será exclusiva do perfil Associado ou o Administrador poderá publicar comunicados institucionais?</w:t>
      </w:r>
    </w:p>
    <w:p w14:paraId="708991FA" w14:textId="77777777" w:rsidR="00536F0E" w:rsidRDefault="00FC1F64">
      <w:pPr>
        <w:pStyle w:val="Commarcadores"/>
      </w:pPr>
      <w:r>
        <w:t>Quais ações de moderação estarão disponíveis ao Administrador?</w:t>
      </w:r>
    </w:p>
    <w:p w14:paraId="68B2193B" w14:textId="77777777" w:rsidR="00536F0E" w:rsidRDefault="00FC1F64">
      <w:pPr>
        <w:pStyle w:val="Commarcadores"/>
      </w:pPr>
      <w:r>
        <w:t>Quais permissões de interação serão afetadas pela inadimplência ou suspensão do associado?</w:t>
      </w:r>
    </w:p>
    <w:p w14:paraId="137EDE8D" w14:textId="77777777" w:rsidR="00536F0E" w:rsidRDefault="00FC1F64">
      <w:pPr>
        <w:pStyle w:val="Commarcadores"/>
      </w:pPr>
      <w:r>
        <w:t>Quais categorias oficiais serão disponibilizadas e quem poderá administrá-las?</w:t>
      </w:r>
    </w:p>
    <w:p w14:paraId="052C9334" w14:textId="77777777" w:rsidR="00536F0E" w:rsidRDefault="00FC1F64">
      <w:pPr>
        <w:pStyle w:val="Commarcadores"/>
      </w:pPr>
      <w:r>
        <w:t>Como serão apurados membros ativos, visualizações e demais indicadores?</w:t>
      </w:r>
    </w:p>
    <w:p w14:paraId="1A17EC6A" w14:textId="77777777" w:rsidR="00536F0E" w:rsidRDefault="00FC1F64">
      <w:pPr>
        <w:pStyle w:val="Commarcadores"/>
      </w:pPr>
      <w:r>
        <w:t>Quais formatos e anexos serão aceitos na criação de posts pelo associado?</w:t>
      </w:r>
    </w:p>
    <w:p w14:paraId="22D54CAA" w14:textId="77777777" w:rsidR="00536F0E" w:rsidRDefault="00FC1F64">
      <w:pPr>
        <w:pStyle w:val="Ttulo1"/>
      </w:pPr>
      <w:r>
        <w:t>5. Direcionamento funcional</w:t>
      </w:r>
    </w:p>
    <w:p w14:paraId="6BEAEB66" w14:textId="77777777" w:rsidR="00536F0E" w:rsidRDefault="00FC1F64">
      <w:r>
        <w:t>Manter separadas as funcionalidades de participação do associado e de administração/moderação da Comunidade. A criação de publicação institucional pelo Administrador é uma proposta a validar, não uma funcionalidade confirmada. Para concluir as regras de cadastro e interação, será necessário verificar também a interface do perfil Associado.</w:t>
      </w:r>
    </w:p>
    <w:sectPr w:rsidR="00536F0E" w:rsidSect="00034616">
      <w:footerReference w:type="default" r:id="rId8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7FE0" w14:textId="77777777" w:rsidR="00FC1F64" w:rsidRDefault="00FC1F64">
      <w:pPr>
        <w:spacing w:after="0" w:line="240" w:lineRule="auto"/>
      </w:pPr>
      <w:r>
        <w:separator/>
      </w:r>
    </w:p>
  </w:endnote>
  <w:endnote w:type="continuationSeparator" w:id="0">
    <w:p w14:paraId="57AFE7EC" w14:textId="77777777" w:rsidR="00FC1F64" w:rsidRDefault="00FC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7ABD" w14:textId="77777777" w:rsidR="00536F0E" w:rsidRDefault="00FC1F64">
    <w:pPr>
      <w:pStyle w:val="Rodap"/>
      <w:jc w:val="center"/>
    </w:pPr>
    <w:r>
      <w:t>DigitaisBR | Análise funcional – Comunidade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FE4A" w14:textId="77777777" w:rsidR="00FC1F64" w:rsidRDefault="00FC1F64">
      <w:pPr>
        <w:spacing w:after="0" w:line="240" w:lineRule="auto"/>
      </w:pPr>
      <w:r>
        <w:separator/>
      </w:r>
    </w:p>
  </w:footnote>
  <w:footnote w:type="continuationSeparator" w:id="0">
    <w:p w14:paraId="7C2E3053" w14:textId="77777777" w:rsidR="00FC1F64" w:rsidRDefault="00FC1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900150">
    <w:abstractNumId w:val="8"/>
  </w:num>
  <w:num w:numId="2" w16cid:durableId="1886679471">
    <w:abstractNumId w:val="6"/>
  </w:num>
  <w:num w:numId="3" w16cid:durableId="1362169647">
    <w:abstractNumId w:val="5"/>
  </w:num>
  <w:num w:numId="4" w16cid:durableId="121383084">
    <w:abstractNumId w:val="4"/>
  </w:num>
  <w:num w:numId="5" w16cid:durableId="905383463">
    <w:abstractNumId w:val="7"/>
  </w:num>
  <w:num w:numId="6" w16cid:durableId="2088530216">
    <w:abstractNumId w:val="3"/>
  </w:num>
  <w:num w:numId="7" w16cid:durableId="693966940">
    <w:abstractNumId w:val="2"/>
  </w:num>
  <w:num w:numId="8" w16cid:durableId="2024013892">
    <w:abstractNumId w:val="1"/>
  </w:num>
  <w:num w:numId="9" w16cid:durableId="203792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F0E"/>
    <w:rsid w:val="00AA1D8D"/>
    <w:rsid w:val="00B47730"/>
    <w:rsid w:val="00BB3597"/>
    <w:rsid w:val="00BE699C"/>
    <w:rsid w:val="00CB0664"/>
    <w:rsid w:val="00FC1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8564F8C-2206-4E3B-9B99-8B34E821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850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2026-09-30T01:08:00Z</dcterms:modified>
  <cp:category/>
</cp:coreProperties>
</file>